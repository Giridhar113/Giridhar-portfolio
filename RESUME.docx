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F172A"/>
          <w:sz w:val="36"/>
        </w:rPr>
        <w:t>GIRIDHAR REDDY PARLAPALLI</w:t>
      </w:r>
    </w:p>
    <w:p>
      <w:pPr>
        <w:spacing w:after="60"/>
        <w:jc w:val="center"/>
      </w:pPr>
      <w:r>
        <w:rPr>
          <w:rFonts w:ascii="Arial" w:hAnsi="Arial"/>
          <w:b/>
          <w:color w:val="14B8A6"/>
          <w:sz w:val="20"/>
        </w:rPr>
        <w:t>Associate Software Engineer | Frontend Developer | ECE Graduate</w:t>
      </w:r>
    </w:p>
    <w:p>
      <w:pPr>
        <w:spacing w:after="120"/>
        <w:jc w:val="center"/>
      </w:pPr>
      <w:r>
        <w:rPr>
          <w:rFonts w:ascii="Arial" w:hAnsi="Arial"/>
          <w:color w:val="475569"/>
          <w:sz w:val="16"/>
        </w:rPr>
        <w:t>giridhar.parlapalli1@gmail.com | +91 8179721034 | github.com/Giridhar113 | linkedin.com/in/giridharreddy01 | Hyderabad, Telangana</w:t>
      </w:r>
    </w:p>
    <w:p>
      <w:pPr>
        <w:pStyle w:val="Heading1"/>
      </w:pPr>
      <w:r>
        <w:t>PROFESSIONAL SUMMARY</w:t>
      </w:r>
    </w:p>
    <w:p>
      <w:pPr>
        <w:spacing w:after="80" w:line="252" w:lineRule="auto"/>
      </w:pPr>
      <w:r>
        <w:rPr>
          <w:rFonts w:ascii="Arial" w:hAnsi="Arial" w:eastAsia="Arial"/>
          <w:b w:val="0"/>
        </w:rPr>
        <w:t>Associate Software Engineer focused on clean, responsive, and user-friendly web interfaces. Skilled in HTML, CSS, JavaScript, Git/GitHub workflows, and frontend debugging, with Node.js and Express.js basics. Electronics and Communication Engineering background adds strong fundamentals in programming, IoT, embedded systems, and structured problem solving.</w:t>
      </w:r>
    </w:p>
    <w:p>
      <w:pPr>
        <w:pStyle w:val="Heading1"/>
      </w:pPr>
      <w:r>
        <w:t>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vAlign w:val="center"/>
            <w:shd w:fill="ECFDF5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Frontend</w:t>
            </w:r>
          </w:p>
        </w:tc>
        <w:tc>
          <w:tcPr>
            <w:tcW w:type="dxa" w:w="900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HTML5, CSS3, JavaScript, Responsive UI, Cross-browser Testing, UI Debugging, Semantic Markup</w:t>
            </w:r>
          </w:p>
        </w:tc>
      </w:tr>
      <w:tr>
        <w:tc>
          <w:tcPr>
            <w:tcW w:type="dxa" w:w="1944"/>
            <w:vAlign w:val="center"/>
            <w:shd w:fill="ECFDF5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Backend Basics</w:t>
            </w:r>
          </w:p>
        </w:tc>
        <w:tc>
          <w:tcPr>
            <w:tcW w:type="dxa" w:w="900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Node.js Basics, Express.js Basics, Web3Forms Integration</w:t>
            </w:r>
          </w:p>
        </w:tc>
      </w:tr>
      <w:tr>
        <w:tc>
          <w:tcPr>
            <w:tcW w:type="dxa" w:w="1944"/>
            <w:vAlign w:val="center"/>
            <w:shd w:fill="ECFDF5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Programming</w:t>
            </w:r>
          </w:p>
        </w:tc>
        <w:tc>
          <w:tcPr>
            <w:tcW w:type="dxa" w:w="900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Python, C Programming, Embedded C, Java Basics, Logic Building</w:t>
            </w:r>
          </w:p>
        </w:tc>
      </w:tr>
      <w:tr>
        <w:tc>
          <w:tcPr>
            <w:tcW w:type="dxa" w:w="1944"/>
            <w:vAlign w:val="center"/>
            <w:shd w:fill="ECFDF5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Embedded / IoT</w:t>
            </w:r>
          </w:p>
        </w:tc>
        <w:tc>
          <w:tcPr>
            <w:tcW w:type="dxa" w:w="900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ARM Cortex-M0+, KL25Z Board, MBED, UART, FSM, Sensors, Cisco Packet Tracer</w:t>
            </w:r>
          </w:p>
        </w:tc>
      </w:tr>
      <w:tr>
        <w:tc>
          <w:tcPr>
            <w:tcW w:type="dxa" w:w="1944"/>
            <w:vAlign w:val="center"/>
            <w:shd w:fill="ECFDF5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Tools</w:t>
            </w:r>
          </w:p>
        </w:tc>
        <w:tc>
          <w:tcPr>
            <w:tcW w:type="dxa" w:w="9000"/>
            <w:vAlign w:val="center"/>
            <w:tcBorders>
              <w:top w:val="single" w:sz="4" w:space="0" w:color="D8E2EC"/>
              <w:left w:val="single" w:sz="4" w:space="0" w:color="D8E2EC"/>
              <w:bottom w:val="single" w:sz="4" w:space="0" w:color="D8E2EC"/>
              <w:right w:val="single" w:sz="4" w:space="0" w:color="D8E2EC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Git, GitHub, VS Code, Browser DevTools, MATLAB Basics, Static Hosting</w:t>
            </w:r>
          </w:p>
        </w:tc>
      </w:tr>
    </w:tbl>
    <w:p>
      <w:pPr>
        <w:spacing w:after="0"/>
      </w:pPr>
    </w:p>
    <w:p>
      <w:pPr>
        <w:pStyle w:val="Heading1"/>
      </w:pPr>
      <w:r>
        <w:t>PROFESSIONAL EXPERIENCE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Associate Software Engineer</w:t>
      </w:r>
      <w:r>
        <w:t xml:space="preserve"> | </w:t>
      </w:r>
      <w:r>
        <w:rPr>
          <w:rFonts w:ascii="Arial" w:hAnsi="Arial"/>
          <w:color w:val="475569"/>
        </w:rPr>
        <w:t>Oppty TechHub Pvt. Ltd., Hyderabad, Telangana | Feb 11, 2026 – Present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Contributing to frontend development tasks by building responsive UI sections with HTML, CSS, and JavaScript.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Implementing interactive browser behavior, debugging UI issues, and improving frontend quality across desktop and mobile screens.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Participating in team discussions and applying structured problem-solving from an ECE and embedded systems background.</w:t>
      </w:r>
    </w:p>
    <w:p>
      <w:pPr>
        <w:pStyle w:val="Heading1"/>
      </w:pPr>
      <w:r>
        <w:t>PROJECTS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Kaira Commerce Website</w:t>
      </w:r>
      <w:r>
        <w:t xml:space="preserve"> | </w:t>
      </w:r>
      <w:r>
        <w:rPr>
          <w:rFonts w:ascii="Arial" w:hAnsi="Arial"/>
          <w:color w:val="475569"/>
        </w:rPr>
        <w:t>HTML, CSS, JavaScript, Responsive UI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Built a 6-page responsive e-commerce UI with product grid, filters, and cart — fully mobile-optimized.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Finance Website</w:t>
      </w:r>
      <w:r>
        <w:t xml:space="preserve"> | </w:t>
      </w:r>
      <w:r>
        <w:rPr>
          <w:rFonts w:ascii="Arial" w:hAnsi="Arial"/>
          <w:color w:val="475569"/>
        </w:rPr>
        <w:t>HTML, CSS, JavaScript, Business UI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Designed a trust-focused 5-section landing page with service cards, testimonials, and lead capture CTA.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Personal Portfolio Website</w:t>
      </w:r>
      <w:r>
        <w:t xml:space="preserve"> | </w:t>
      </w:r>
      <w:r>
        <w:rPr>
          <w:rFonts w:ascii="Arial" w:hAnsi="Arial"/>
          <w:color w:val="475569"/>
        </w:rPr>
        <w:t>HTML, CSS, JavaScript, Web3Forms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Engineered a recruiter-ready portfolio with scroll animations, skill bars, multi-channel contact, Web3Forms integration, and mobile-first navigation.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Travel Website</w:t>
      </w:r>
      <w:r>
        <w:t xml:space="preserve"> | </w:t>
      </w:r>
      <w:r>
        <w:rPr>
          <w:rFonts w:ascii="Arial" w:hAnsi="Arial"/>
          <w:color w:val="475569"/>
        </w:rPr>
        <w:t>HTML, CSS, JavaScript, Responsive Design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Created a destination discovery UI with hero video placeholder, card grid, and responsive booking CTA.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IoT-Based Home Automation System</w:t>
      </w:r>
      <w:r>
        <w:t xml:space="preserve"> | </w:t>
      </w:r>
      <w:r>
        <w:rPr>
          <w:rFonts w:ascii="Arial" w:hAnsi="Arial"/>
          <w:color w:val="475569"/>
        </w:rPr>
        <w:t>IoT, Cisco Packet Tracer, Sensors, Networking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Architected a 3-tier IoT system for remote appliance control — simulated in Cisco Packet Tracer with 6 devices.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Embedded Systems Multi-App Development</w:t>
      </w:r>
      <w:r>
        <w:t xml:space="preserve"> | </w:t>
      </w:r>
      <w:r>
        <w:rPr>
          <w:rFonts w:ascii="Arial" w:hAnsi="Arial"/>
          <w:color w:val="475569"/>
        </w:rPr>
        <w:t>Embedded C, ARM Cortex-M0+, MBED, UART, FSM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Developed 4 embedded apps on ARM Cortex-M0+ KL25Z board — UART control, LED FSM, 7-segment display, MBED.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Sign Language to Text Conversion</w:t>
      </w:r>
      <w:r>
        <w:t xml:space="preserve"> | </w:t>
      </w:r>
      <w:r>
        <w:rPr>
          <w:rFonts w:ascii="Arial" w:hAnsi="Arial"/>
          <w:color w:val="475569"/>
        </w:rPr>
        <w:t>Python, OpenCV, Machine Learning Basics, Image Processing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Built a Python gesture recognition prototype converting 10 ASL signs to text using OpenCV and basic ML.</w:t>
      </w:r>
    </w:p>
    <w:p>
      <w:pPr>
        <w:pStyle w:val="Heading1"/>
      </w:pPr>
      <w:r>
        <w:t>EDUCATION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B.Tech — Electronics and Communication Engineering</w:t>
      </w:r>
      <w:r>
        <w:t xml:space="preserve"> | </w:t>
      </w:r>
      <w:r>
        <w:rPr>
          <w:rFonts w:ascii="Arial" w:hAnsi="Arial"/>
          <w:color w:val="475569"/>
        </w:rPr>
        <w:t>Jain University, Bangalore | Aug 2019 – May 2023 | GPA: 7.0/10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XII — Mathematics, Physics and Chemistry</w:t>
      </w:r>
      <w:r>
        <w:t xml:space="preserve"> | </w:t>
      </w:r>
      <w:r>
        <w:rPr>
          <w:rFonts w:ascii="Arial" w:hAnsi="Arial"/>
          <w:color w:val="475569"/>
        </w:rPr>
        <w:t>Ratnam Junior College, SPSR Nellore | Apr 2017 – May 2019 | CGPA: 8.4</w:t>
      </w:r>
    </w:p>
    <w:p>
      <w:pPr>
        <w:spacing w:after="20" w:line="252" w:lineRule="auto"/>
      </w:pPr>
      <w:r>
        <w:rPr>
          <w:rFonts w:ascii="Arial" w:hAnsi="Arial"/>
          <w:b/>
          <w:color w:val="0F172A"/>
        </w:rPr>
        <w:t>10th Standard</w:t>
      </w:r>
      <w:r>
        <w:t xml:space="preserve"> | </w:t>
      </w:r>
      <w:r>
        <w:rPr>
          <w:rFonts w:ascii="Arial" w:hAnsi="Arial"/>
          <w:color w:val="475569"/>
        </w:rPr>
        <w:t>Ratnam High School, SPSR Nellore | Mar 2017 | CGPA: 7.3</w:t>
      </w:r>
    </w:p>
    <w:p>
      <w:pPr>
        <w:pStyle w:val="Heading1"/>
      </w:pPr>
      <w:r>
        <w:t>CERTIFICATIONS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Python Programming Certification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Embedded Systems &amp; Internet of Things (IoT)</w:t>
      </w:r>
    </w:p>
    <w:p>
      <w:pPr>
        <w:spacing w:after="26" w:line="250" w:lineRule="auto"/>
        <w:ind w:left="259" w:hanging="173"/>
      </w:pPr>
      <w:r>
        <w:rPr>
          <w:rFonts w:ascii="Arial" w:hAnsi="Arial"/>
          <w:color w:val="14B8A6"/>
        </w:rPr>
        <w:t xml:space="preserve">• </w:t>
      </w:r>
      <w:r>
        <w:rPr>
          <w:rFonts w:ascii="Arial" w:hAnsi="Arial"/>
        </w:rPr>
        <w:t>MATLAB / Digital Signal Processing Basics</w:t>
      </w:r>
    </w:p>
    <w:p>
      <w:pPr>
        <w:pStyle w:val="Heading1"/>
      </w:pPr>
      <w:r>
        <w:t>LANGUAGES</w:t>
      </w:r>
    </w:p>
    <w:p>
      <w:pPr>
        <w:spacing w:after="0" w:line="252" w:lineRule="auto"/>
      </w:pPr>
      <w:r>
        <w:rPr>
          <w:rFonts w:ascii="Arial" w:hAnsi="Arial" w:eastAsia="Arial"/>
          <w:b w:val="0"/>
        </w:rPr>
        <w:t>English, Telugu, Hindi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6"/>
      </w:rPr>
      <w:t>Portfolio v1.3 | Updated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B8A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Giridhar Reddy Parlapalli Resume</dc:title>
  <dc:subject>Frontend Developer and Associate Software Engineer Resume</dc:subject>
  <dc:creator>Giridhar Reddy Parlapalli</dc:creator>
  <cp:keywords>HTML, CSS, JavaScript, Node.js, Express.js, Web3Forms, Embedded Systems,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